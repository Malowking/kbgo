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测试数据文档</w:t>
      </w:r>
    </w:p>
    <w:p>
      <w:r>
        <w:t>这是一个DOCX测试文件，包含一些示例内容。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